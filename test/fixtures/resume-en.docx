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Nabil Al-Khatib</w:t>
      </w:r>
    </w:p>
    <w:p>
      <w:r>
        <w:t>Homs, Syria · omar.khatib@example.com · +963 933 222 111</w:t>
      </w:r>
    </w:p>
    <w:p>
      <w:pPr>
        <w:pStyle w:val="Heading1"/>
      </w:pPr>
      <w:r>
        <w:t>Education</w:t>
      </w:r>
    </w:p>
    <w:p>
      <w:r>
        <w:t>Homs University (formerly Al-Baath University) — Petroleum Engineering</w:t>
      </w:r>
    </w:p>
    <w:p>
      <w:r>
        <w:t>Bachelor's degree, fourth year · Expected graduation 2027 · GPA 3.4/4</w:t>
      </w:r>
    </w:p>
    <w:p>
      <w:pPr>
        <w:pStyle w:val="Heading1"/>
      </w:pPr>
      <w:r>
        <w:t>Experience</w:t>
      </w:r>
    </w:p>
    <w:p>
      <w:r>
        <w:t>Field Intern — Orontes Energy, Homs</w:t>
      </w:r>
    </w:p>
    <w:p>
      <w:r>
        <w:t>June 2025 – September 2025</w:t>
      </w:r>
    </w:p>
    <w:p>
      <w:pPr>
        <w:pStyle w:val="ListBullet"/>
      </w:pPr>
      <w:r>
        <w:t>Logged pressure readings at 12 wells every day</w:t>
      </w:r>
    </w:p>
    <w:p>
      <w:pPr>
        <w:pStyle w:val="ListBullet"/>
      </w:pPr>
      <w:r>
        <w:t>Helped the team cut report time from 3 days to 1</w:t>
      </w:r>
    </w:p>
    <w:p>
      <w:r>
        <w:t>Data Entry Assistant, Barada Logistics</w:t>
      </w:r>
    </w:p>
    <w:p>
      <w:r>
        <w:t>2024 – 2025</w:t>
      </w:r>
    </w:p>
    <w:p>
      <w:pPr>
        <w:pStyle w:val="ListBullet"/>
      </w:pPr>
      <w:r>
        <w:t>Kept records for 40 shipments a week</w:t>
      </w:r>
    </w:p>
    <w:p>
      <w:pPr>
        <w:pStyle w:val="Heading1"/>
      </w:pPr>
      <w:r>
        <w:t>Volunteering</w:t>
      </w:r>
    </w:p>
    <w:p>
      <w:r>
        <w:t>Volunteer — Syrian Arab Red Crescent</w:t>
      </w:r>
    </w:p>
    <w:p>
      <w:r>
        <w:t>2023 – Present</w:t>
      </w:r>
    </w:p>
    <w:p>
      <w:pPr>
        <w:pStyle w:val="ListBullet"/>
      </w:pPr>
      <w:r>
        <w:t>Organized a first-aid course for 30 students</w:t>
      </w:r>
    </w:p>
    <w:p>
      <w:pPr>
        <w:pStyle w:val="Heading1"/>
      </w:pPr>
      <w:r>
        <w:t>Skills</w:t>
      </w:r>
    </w:p>
    <w:p>
      <w:r>
        <w:t>Excel, AutoCAD, Python, Report writing</w:t>
      </w:r>
    </w:p>
    <w:p>
      <w:pPr>
        <w:pStyle w:val="Heading1"/>
      </w:pPr>
      <w:r>
        <w:t>Languages</w:t>
      </w:r>
    </w:p>
    <w:p>
      <w:r>
        <w:t>Arabic (native), English (fluent), French (basic)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IELTS 7.0 (2024)</w:t>
      </w:r>
    </w:p>
    <w:p>
      <w:pPr>
        <w:pStyle w:val="ListBullet"/>
      </w:pPr>
      <w:r>
        <w:t>HSE Level 1 safety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